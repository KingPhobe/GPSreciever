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EDDF" w14:textId="77777777" w:rsidR="0046579C" w:rsidRPr="00461665" w:rsidRDefault="00000000">
      <w:pPr>
        <w:jc w:val="center"/>
      </w:pPr>
      <w:r w:rsidRPr="00461665">
        <w:rPr>
          <w:b/>
          <w:sz w:val="32"/>
        </w:rPr>
        <w:t>GNSS Twin – Operation Guide (Bottom-Up)</w:t>
      </w:r>
    </w:p>
    <w:p w14:paraId="3F525FE0" w14:textId="77777777" w:rsidR="0046579C" w:rsidRPr="00461665" w:rsidRDefault="00000000">
      <w:pPr>
        <w:jc w:val="center"/>
      </w:pPr>
      <w:r w:rsidRPr="00461665">
        <w:rPr>
          <w:i/>
        </w:rPr>
        <w:t>Install → first run → interpret outputs → scenarios/attacks → GUI/live demo → verification</w:t>
      </w:r>
    </w:p>
    <w:p w14:paraId="5634E260" w14:textId="77777777" w:rsidR="0046579C" w:rsidRPr="00461665" w:rsidRDefault="00000000">
      <w:pPr>
        <w:jc w:val="center"/>
      </w:pPr>
      <w:r w:rsidRPr="00461665">
        <w:rPr>
          <w:sz w:val="18"/>
        </w:rPr>
        <w:t>Last updated: 22 Feb 2026</w:t>
      </w:r>
    </w:p>
    <w:p w14:paraId="45DD5A16" w14:textId="77777777" w:rsidR="0046579C" w:rsidRPr="00461665" w:rsidRDefault="0046579C"/>
    <w:p w14:paraId="57D5D655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t>1) Install</w:t>
      </w:r>
    </w:p>
    <w:p w14:paraId="418C5AA3" w14:textId="77777777" w:rsidR="0046579C" w:rsidRPr="00461665" w:rsidRDefault="00000000">
      <w:r w:rsidRPr="00461665">
        <w:t>Requirements: Python 3.9+ and a terminal. Use a virtual environment so installs stay isolated.</w:t>
      </w:r>
    </w:p>
    <w:p w14:paraId="407DFE4D" w14:textId="77777777" w:rsidR="0046579C" w:rsidRPr="00461665" w:rsidRDefault="00000000">
      <w:r w:rsidRPr="00461665">
        <w:t>Editable install (recommended):</w:t>
      </w:r>
    </w:p>
    <w:p w14:paraId="3C9196B5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python -m venv .venv</w:t>
      </w:r>
      <w:r w:rsidRPr="00461665">
        <w:rPr>
          <w:rFonts w:ascii="Consolas" w:eastAsia="Consolas" w:hAnsi="Consolas"/>
          <w:sz w:val="18"/>
        </w:rPr>
        <w:br/>
        <w:t># Windows:</w:t>
      </w:r>
      <w:r w:rsidRPr="00461665">
        <w:rPr>
          <w:rFonts w:ascii="Consolas" w:eastAsia="Consolas" w:hAnsi="Consolas"/>
          <w:sz w:val="18"/>
        </w:rPr>
        <w:br/>
        <w:t>.venv\Scripts\activate</w:t>
      </w:r>
      <w:r w:rsidRPr="00461665">
        <w:rPr>
          <w:rFonts w:ascii="Consolas" w:eastAsia="Consolas" w:hAnsi="Consolas"/>
          <w:sz w:val="18"/>
        </w:rPr>
        <w:br/>
        <w:t># Linux/macOS:</w:t>
      </w:r>
      <w:r w:rsidRPr="00461665">
        <w:rPr>
          <w:rFonts w:ascii="Consolas" w:eastAsia="Consolas" w:hAnsi="Consolas"/>
          <w:sz w:val="18"/>
        </w:rPr>
        <w:br/>
        <w:t>source .venv/bin/activate</w:t>
      </w:r>
      <w:r w:rsidRPr="00461665">
        <w:rPr>
          <w:rFonts w:ascii="Consolas" w:eastAsia="Consolas" w:hAnsi="Consolas"/>
          <w:sz w:val="18"/>
        </w:rPr>
        <w:br/>
      </w:r>
      <w:r w:rsidRPr="00461665">
        <w:rPr>
          <w:rFonts w:ascii="Consolas" w:eastAsia="Consolas" w:hAnsi="Consolas"/>
          <w:sz w:val="18"/>
        </w:rPr>
        <w:br/>
        <w:t>python -m pip install -U pip</w:t>
      </w:r>
      <w:r w:rsidRPr="00461665">
        <w:rPr>
          <w:rFonts w:ascii="Consolas" w:eastAsia="Consolas" w:hAnsi="Consolas"/>
          <w:sz w:val="18"/>
        </w:rPr>
        <w:br/>
        <w:t>pip install -e ".[dev]"</w:t>
      </w:r>
    </w:p>
    <w:p w14:paraId="384F6337" w14:textId="77777777" w:rsidR="0046579C" w:rsidRPr="00461665" w:rsidRDefault="00000000">
      <w:r w:rsidRPr="00461665">
        <w:t>GUI install (optional, adds PyQt6):</w:t>
      </w:r>
    </w:p>
    <w:p w14:paraId="589DF711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pip install -e ".[dev,gui]"</w:t>
      </w:r>
    </w:p>
    <w:p w14:paraId="3F1C28F5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t>2) First run</w:t>
      </w:r>
    </w:p>
    <w:p w14:paraId="365C1A6B" w14:textId="77777777" w:rsidR="0046579C" w:rsidRPr="00461665" w:rsidRDefault="00000000">
      <w:r w:rsidRPr="00461665">
        <w:t>Start with the built-in baseline scenario. This confirms wiring and produces logs + plots.</w:t>
      </w:r>
    </w:p>
    <w:p w14:paraId="066E456E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gnss-twin scenario --scenario sim/scenarios/baseline.json</w:t>
      </w:r>
    </w:p>
    <w:p w14:paraId="4F6A362C" w14:textId="77777777" w:rsidR="0046579C" w:rsidRPr="00461665" w:rsidRDefault="00000000">
      <w:r w:rsidRPr="00461665">
        <w:t>Alternative (direct demo script, writes under out/):</w:t>
      </w:r>
    </w:p>
    <w:p w14:paraId="38AD0C14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python -m sim.run_static_demo --duration-s 60 --use-ekf</w:t>
      </w:r>
    </w:p>
    <w:p w14:paraId="61B529CA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t>3) What to look at first (outputs)</w:t>
      </w:r>
    </w:p>
    <w:p w14:paraId="7E111201" w14:textId="77777777" w:rsidR="0046579C" w:rsidRPr="00461665" w:rsidRDefault="00000000">
      <w:r w:rsidRPr="00461665">
        <w:t>Open these files first (they exist in both out/ and runs/ outputs):</w:t>
      </w:r>
    </w:p>
    <w:p w14:paraId="6FECB895" w14:textId="77777777" w:rsidR="0046579C" w:rsidRPr="00461665" w:rsidRDefault="00000000">
      <w:pPr>
        <w:pStyle w:val="a0"/>
      </w:pPr>
      <w:r w:rsidRPr="00461665">
        <w:t>run_table.csv – easiest “one table” for plotting (t_s, pdop, residual_rms_m, sats_used, fix_valid, attack telemetry).</w:t>
      </w:r>
    </w:p>
    <w:p w14:paraId="67720EA8" w14:textId="77777777" w:rsidR="0046579C" w:rsidRPr="00461665" w:rsidRDefault="00000000">
      <w:pPr>
        <w:pStyle w:val="a0"/>
      </w:pPr>
      <w:r w:rsidRPr="00461665">
        <w:t>epoch_logs.csv – per-epoch log (deeper fields + integrity flags).</w:t>
      </w:r>
    </w:p>
    <w:p w14:paraId="1DA93DD7" w14:textId="77777777" w:rsidR="0046579C" w:rsidRPr="00461665" w:rsidRDefault="00000000">
      <w:pPr>
        <w:pStyle w:val="a0"/>
      </w:pPr>
      <w:r w:rsidRPr="00461665">
        <w:t>position_error.png + residual_rms.png + dop.png – quick sanity plots.</w:t>
      </w:r>
    </w:p>
    <w:p w14:paraId="00B62FC9" w14:textId="77777777" w:rsidR="0046579C" w:rsidRPr="00461665" w:rsidRDefault="00000000">
      <w:pPr>
        <w:pStyle w:val="a0"/>
      </w:pPr>
      <w:r w:rsidRPr="00461665">
        <w:t>summary.json (scenario runs) and runs/summary.csv – aggregate metrics across scenarios.</w:t>
      </w:r>
    </w:p>
    <w:p w14:paraId="6853DADA" w14:textId="77777777" w:rsidR="0046579C" w:rsidRPr="00461665" w:rsidRDefault="00000000">
      <w:r w:rsidRPr="00461665">
        <w:t>Baseline sanity check: fix_valid should be mostly 1, attack_active should be 0, and PDOP/residual RMS should look stable.</w:t>
      </w:r>
    </w:p>
    <w:p w14:paraId="73FFDD2C" w14:textId="77777777" w:rsidR="0046579C" w:rsidRPr="00461665" w:rsidRDefault="00000000">
      <w:r w:rsidRPr="00461665">
        <w:br w:type="page"/>
      </w:r>
    </w:p>
    <w:p w14:paraId="39D4CF94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lastRenderedPageBreak/>
        <w:t>4) Batch scenarios</w:t>
      </w:r>
    </w:p>
    <w:p w14:paraId="342C3E81" w14:textId="77777777" w:rsidR="0046579C" w:rsidRPr="00461665" w:rsidRDefault="00000000">
      <w:r w:rsidRPr="00461665">
        <w:t>Run multiple scenarios to compare behaviors. Each scenario creates its own timestamped folder under runs/.</w:t>
      </w:r>
    </w:p>
    <w:p w14:paraId="20669742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gnss-twin scenario --scenario sim/scenarios/baseline.json --scenario sim/scenarios/jam_cn0_drop.json --scenario sim/scenarios/spoof_clock_ramp.json</w:t>
      </w:r>
    </w:p>
    <w:p w14:paraId="1AC581E4" w14:textId="77777777" w:rsidR="0046579C" w:rsidRPr="00461665" w:rsidRDefault="00000000">
      <w:r w:rsidRPr="00461665">
        <w:t>Afterwards, open:</w:t>
      </w:r>
    </w:p>
    <w:p w14:paraId="2614C32C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runs/summary.csv</w:t>
      </w:r>
    </w:p>
    <w:p w14:paraId="0590436F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t>5) Edit (or create) a scenario JSON</w:t>
      </w:r>
    </w:p>
    <w:p w14:paraId="0A77A1A4" w14:textId="77777777" w:rsidR="0046579C" w:rsidRPr="00461665" w:rsidRDefault="00000000">
      <w:r w:rsidRPr="00461665">
        <w:t>Scenario JSON must include: name, duration_s, rng_seed, use_ekf, attack_name, attack_params. You can override any SimConfig field by adding it as an extra key (examples: dt, elev_mask_deg, cn0_min_dbhz, sigma_pr_max_m).</w:t>
      </w:r>
    </w:p>
    <w:p w14:paraId="2A80B96A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{</w:t>
      </w:r>
      <w:r w:rsidRPr="00461665">
        <w:rPr>
          <w:rFonts w:ascii="Consolas" w:eastAsia="Consolas" w:hAnsi="Consolas"/>
          <w:sz w:val="18"/>
        </w:rPr>
        <w:br/>
        <w:t xml:space="preserve">  "name": "my_baseline",</w:t>
      </w:r>
      <w:r w:rsidRPr="00461665">
        <w:rPr>
          <w:rFonts w:ascii="Consolas" w:eastAsia="Consolas" w:hAnsi="Consolas"/>
          <w:sz w:val="18"/>
        </w:rPr>
        <w:br/>
        <w:t xml:space="preserve">  "duration_s": 60,</w:t>
      </w:r>
      <w:r w:rsidRPr="00461665">
        <w:rPr>
          <w:rFonts w:ascii="Consolas" w:eastAsia="Consolas" w:hAnsi="Consolas"/>
          <w:sz w:val="18"/>
        </w:rPr>
        <w:br/>
        <w:t xml:space="preserve">  "rng_seed": 123,</w:t>
      </w:r>
      <w:r w:rsidRPr="00461665">
        <w:rPr>
          <w:rFonts w:ascii="Consolas" w:eastAsia="Consolas" w:hAnsi="Consolas"/>
          <w:sz w:val="18"/>
        </w:rPr>
        <w:br/>
        <w:t xml:space="preserve">  "use_ekf": true,</w:t>
      </w:r>
      <w:r w:rsidRPr="00461665">
        <w:rPr>
          <w:rFonts w:ascii="Consolas" w:eastAsia="Consolas" w:hAnsi="Consolas"/>
          <w:sz w:val="18"/>
        </w:rPr>
        <w:br/>
        <w:t xml:space="preserve">  "attack_name": "none",</w:t>
      </w:r>
      <w:r w:rsidRPr="00461665">
        <w:rPr>
          <w:rFonts w:ascii="Consolas" w:eastAsia="Consolas" w:hAnsi="Consolas"/>
          <w:sz w:val="18"/>
        </w:rPr>
        <w:br/>
        <w:t xml:space="preserve">  "attack_params": {}</w:t>
      </w:r>
      <w:r w:rsidRPr="00461665">
        <w:rPr>
          <w:rFonts w:ascii="Consolas" w:eastAsia="Consolas" w:hAnsi="Consolas"/>
          <w:sz w:val="18"/>
        </w:rPr>
        <w:br/>
        <w:t>}</w:t>
      </w:r>
    </w:p>
    <w:p w14:paraId="2755F120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t>6) Attacks (quick reference)</w:t>
      </w:r>
    </w:p>
    <w:p w14:paraId="27101565" w14:textId="77777777" w:rsidR="0046579C" w:rsidRPr="00461665" w:rsidRDefault="00000000">
      <w:r w:rsidRPr="00461665">
        <w:t>Attacks are configured by attack_name + attack_params. Built-in examples live in sim/scenarios/.</w:t>
      </w:r>
    </w:p>
    <w:p w14:paraId="2F118315" w14:textId="77777777" w:rsidR="0046579C" w:rsidRPr="00461665" w:rsidRDefault="00000000">
      <w:pPr>
        <w:pStyle w:val="a0"/>
      </w:pPr>
      <w:r w:rsidRPr="00461665">
        <w:t>jam_cn0_drop: start_t, cn0_drop_db, (optional) sigma_pr_scale, sigma_prr_scale</w:t>
      </w:r>
    </w:p>
    <w:p w14:paraId="4DDE89BB" w14:textId="77777777" w:rsidR="0046579C" w:rsidRPr="00461665" w:rsidRDefault="00000000">
      <w:pPr>
        <w:pStyle w:val="a0"/>
      </w:pPr>
      <w:r w:rsidRPr="00461665">
        <w:t>spoof_clock_ramp: start_t, ramp_rate_mps, (optional) end_t</w:t>
      </w:r>
    </w:p>
    <w:p w14:paraId="6D56A140" w14:textId="77777777" w:rsidR="0046579C" w:rsidRPr="00461665" w:rsidRDefault="00000000">
      <w:pPr>
        <w:pStyle w:val="a0"/>
      </w:pPr>
      <w:r w:rsidRPr="00461665">
        <w:t>spoof_pos_offset: start_t, north_m/east_m/up_m, (optional) ramp_time_s</w:t>
      </w:r>
    </w:p>
    <w:p w14:paraId="2F74F7AE" w14:textId="77777777" w:rsidR="0046579C" w:rsidRPr="00461665" w:rsidRDefault="00000000">
      <w:pPr>
        <w:pStyle w:val="a0"/>
      </w:pPr>
      <w:r w:rsidRPr="00461665">
        <w:t>spoof_pr_ramp: start_t, ramp_rate_mps, target_sv OR auto_select_visible_sv=true + strict_target_sv=false (recommended in JSON)</w:t>
      </w:r>
    </w:p>
    <w:p w14:paraId="354EA98D" w14:textId="77777777" w:rsidR="0046579C" w:rsidRPr="00461665" w:rsidRDefault="00000000">
      <w:r w:rsidRPr="00461665">
        <w:t>Example (command line):</w:t>
      </w:r>
    </w:p>
    <w:p w14:paraId="25CB49CF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python -m sim.run_static_demo --duration-s 60 --use-ekf --attack-name spoof_clock_ramp --attack-param start_t=10 --attack-param ramp_rate_mps=50</w:t>
      </w:r>
    </w:p>
    <w:p w14:paraId="02DB5DE6" w14:textId="77777777" w:rsidR="0046579C" w:rsidRPr="00461665" w:rsidRDefault="00000000">
      <w:r w:rsidRPr="00461665">
        <w:br w:type="page"/>
      </w:r>
    </w:p>
    <w:p w14:paraId="34ADEFE9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lastRenderedPageBreak/>
        <w:t>7) Desktop GUI</w:t>
      </w:r>
    </w:p>
    <w:p w14:paraId="0FD98FB2" w14:textId="77777777" w:rsidR="0046579C" w:rsidRPr="00461665" w:rsidRDefault="00000000">
      <w:r w:rsidRPr="00461665">
        <w:t>Use the GUI for interactive stepping and quick demo plots/exports.</w:t>
      </w:r>
    </w:p>
    <w:p w14:paraId="286A662C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pip install -e ".[dev,gui]"</w:t>
      </w:r>
      <w:r w:rsidRPr="00461665">
        <w:rPr>
          <w:rFonts w:ascii="Consolas" w:eastAsia="Consolas" w:hAnsi="Consolas"/>
          <w:sz w:val="18"/>
        </w:rPr>
        <w:br/>
      </w:r>
      <w:r w:rsidRPr="00461665">
        <w:rPr>
          <w:rFonts w:ascii="Consolas" w:eastAsia="Consolas" w:hAnsi="Consolas"/>
          <w:sz w:val="18"/>
        </w:rPr>
        <w:br/>
        <w:t>gnss-twin gui</w:t>
      </w:r>
      <w:r w:rsidRPr="00461665">
        <w:rPr>
          <w:rFonts w:ascii="Consolas" w:eastAsia="Consolas" w:hAnsi="Consolas"/>
          <w:sz w:val="18"/>
        </w:rPr>
        <w:br/>
        <w:t># or: python -m sim.desktop_gui</w:t>
      </w:r>
    </w:p>
    <w:p w14:paraId="14DE7CE7" w14:textId="77777777" w:rsidR="0046579C" w:rsidRPr="00461665" w:rsidRDefault="00000000">
      <w:r w:rsidRPr="00461665">
        <w:t>Workflow:</w:t>
      </w:r>
    </w:p>
    <w:p w14:paraId="366A785E" w14:textId="77777777" w:rsidR="0046579C" w:rsidRPr="00461665" w:rsidRDefault="00000000">
      <w:pPr>
        <w:pStyle w:val="a"/>
      </w:pPr>
      <w:r w:rsidRPr="00461665">
        <w:t>Set parameters in the left panel (scenario, attack params, thresholds).</w:t>
      </w:r>
    </w:p>
    <w:p w14:paraId="2D988ECF" w14:textId="77777777" w:rsidR="0046579C" w:rsidRPr="00461665" w:rsidRDefault="00000000">
      <w:pPr>
        <w:pStyle w:val="a"/>
      </w:pPr>
      <w:r w:rsidRPr="00461665">
        <w:t>Click Initialize / Reset to rebuild the engine.</w:t>
      </w:r>
    </w:p>
    <w:p w14:paraId="50AB5AD0" w14:textId="77777777" w:rsidR="0046579C" w:rsidRPr="00461665" w:rsidRDefault="00000000">
      <w:pPr>
        <w:pStyle w:val="a"/>
      </w:pPr>
      <w:r w:rsidRPr="00461665">
        <w:t>Use Run / Step / Stop.</w:t>
      </w:r>
    </w:p>
    <w:p w14:paraId="58C7BF91" w14:textId="77777777" w:rsidR="0046579C" w:rsidRPr="00461665" w:rsidRDefault="00000000">
      <w:pPr>
        <w:pStyle w:val="a"/>
      </w:pPr>
      <w:r w:rsidRPr="00461665">
        <w:t>Use Save outputs / Save plots to export a new run folder (CSV + PNGs).</w:t>
      </w:r>
    </w:p>
    <w:p w14:paraId="020D0DFF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t>8) Live runner (Matplotlib)</w:t>
      </w:r>
    </w:p>
    <w:p w14:paraId="49DEADD4" w14:textId="77777777" w:rsidR="0046579C" w:rsidRPr="00461665" w:rsidRDefault="00000000">
      <w:r w:rsidRPr="00461665">
        <w:t>Interactive playback: space pause/resume, right step (while paused), q/esc quit.</w:t>
      </w:r>
    </w:p>
    <w:p w14:paraId="7EBF6EB6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python -m sim.live_runner --duration-s 60 --use-ekf --attack-name none</w:t>
      </w:r>
    </w:p>
    <w:p w14:paraId="11074504" w14:textId="77777777" w:rsidR="0046579C" w:rsidRPr="00461665" w:rsidRDefault="00000000">
      <w:r w:rsidRPr="00461665">
        <w:t>Headless export to JSONL (no plots):</w:t>
      </w:r>
    </w:p>
    <w:p w14:paraId="5EEF5888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python -m sim.live_runner --duration-s 60 --use-ekf --attack-name spoof_clock_ramp --attack-param start_t=10 --attack-param ramp_rate_mps=50 --out-jsonl out/live.jsonl --no-plots</w:t>
      </w:r>
    </w:p>
    <w:p w14:paraId="1F244E72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t>9) Tests and verification</w:t>
      </w:r>
    </w:p>
    <w:p w14:paraId="4EE23A9D" w14:textId="77777777" w:rsidR="0046579C" w:rsidRPr="00461665" w:rsidRDefault="00000000">
      <w:r w:rsidRPr="00461665">
        <w:t>Unit tests:</w:t>
      </w:r>
    </w:p>
    <w:p w14:paraId="57EF72A6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pytest -q</w:t>
      </w:r>
    </w:p>
    <w:p w14:paraId="180E2D70" w14:textId="77777777" w:rsidR="0046579C" w:rsidRPr="00461665" w:rsidRDefault="00000000">
      <w:r w:rsidRPr="00461665">
        <w:t>Verification suites (see Makefile):</w:t>
      </w:r>
    </w:p>
    <w:p w14:paraId="72F1E113" w14:textId="77777777" w:rsidR="0046579C" w:rsidRPr="00461665" w:rsidRDefault="00000000">
      <w:pPr>
        <w:pStyle w:val="a9"/>
        <w:spacing w:before="40" w:after="120"/>
        <w:ind w:left="360"/>
      </w:pPr>
      <w:r w:rsidRPr="00461665">
        <w:rPr>
          <w:rFonts w:ascii="Consolas" w:eastAsia="Consolas" w:hAnsi="Consolas"/>
          <w:sz w:val="18"/>
        </w:rPr>
        <w:t>make verify</w:t>
      </w:r>
      <w:r w:rsidRPr="00461665">
        <w:rPr>
          <w:rFonts w:ascii="Consolas" w:eastAsia="Consolas" w:hAnsi="Consolas"/>
          <w:sz w:val="18"/>
        </w:rPr>
        <w:br/>
        <w:t>make verify-mc</w:t>
      </w:r>
    </w:p>
    <w:p w14:paraId="4454895E" w14:textId="77777777" w:rsidR="0046579C" w:rsidRPr="00461665" w:rsidRDefault="00000000">
      <w:pPr>
        <w:spacing w:before="160" w:after="80"/>
      </w:pPr>
      <w:r w:rsidRPr="00461665">
        <w:rPr>
          <w:b/>
          <w:sz w:val="26"/>
        </w:rPr>
        <w:t>10) Troubleshooting (fast fixes)</w:t>
      </w:r>
    </w:p>
    <w:p w14:paraId="7A26B18A" w14:textId="77777777" w:rsidR="0046579C" w:rsidRPr="00461665" w:rsidRDefault="00000000">
      <w:pPr>
        <w:pStyle w:val="a0"/>
      </w:pPr>
      <w:r w:rsidRPr="00461665">
        <w:t>gnss-twin not found → activate the venv and reinstall: pip install -e .</w:t>
      </w:r>
    </w:p>
    <w:p w14:paraId="3975E588" w14:textId="77777777" w:rsidR="0046579C" w:rsidRPr="00461665" w:rsidRDefault="00000000">
      <w:pPr>
        <w:pStyle w:val="a0"/>
      </w:pPr>
      <w:r w:rsidRPr="00461665">
        <w:t>GUI import error (PyQt6) → pip install -e ".[dev,gui]"</w:t>
      </w:r>
    </w:p>
    <w:p w14:paraId="7AF3698B" w14:textId="77777777" w:rsidR="0046579C" w:rsidRPr="00461665" w:rsidRDefault="00000000">
      <w:pPr>
        <w:pStyle w:val="a0"/>
      </w:pPr>
      <w:r w:rsidRPr="00461665">
        <w:t>No plots → ensure you did not pass --no-plots and that the output folder is writable</w:t>
      </w:r>
    </w:p>
    <w:p w14:paraId="67250336" w14:textId="77777777" w:rsidR="0046579C" w:rsidRPr="00461665" w:rsidRDefault="00000000">
      <w:pPr>
        <w:pStyle w:val="a0"/>
      </w:pPr>
      <w:r w:rsidRPr="00461665">
        <w:t>Scenario JSON error → confirm required keys and valid JSON formatting</w:t>
      </w:r>
    </w:p>
    <w:sectPr w:rsidR="0046579C" w:rsidRPr="004616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506069">
    <w:abstractNumId w:val="8"/>
  </w:num>
  <w:num w:numId="2" w16cid:durableId="1158573286">
    <w:abstractNumId w:val="6"/>
  </w:num>
  <w:num w:numId="3" w16cid:durableId="2125339339">
    <w:abstractNumId w:val="5"/>
  </w:num>
  <w:num w:numId="4" w16cid:durableId="865405850">
    <w:abstractNumId w:val="4"/>
  </w:num>
  <w:num w:numId="5" w16cid:durableId="864178006">
    <w:abstractNumId w:val="7"/>
  </w:num>
  <w:num w:numId="6" w16cid:durableId="851257210">
    <w:abstractNumId w:val="3"/>
  </w:num>
  <w:num w:numId="7" w16cid:durableId="2038579663">
    <w:abstractNumId w:val="2"/>
  </w:num>
  <w:num w:numId="8" w16cid:durableId="1077169805">
    <w:abstractNumId w:val="1"/>
  </w:num>
  <w:num w:numId="9" w16cid:durableId="169372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665"/>
    <w:rsid w:val="0046579C"/>
    <w:rsid w:val="00634A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EA71A"/>
  <w14:defaultImageDpi w14:val="300"/>
  <w15:docId w15:val="{5D27DCCA-D6EC-4874-8147-3EA3A676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621</Words>
  <Characters>3264</Characters>
  <Application>Microsoft Office Word</Application>
  <DocSecurity>0</DocSecurity>
  <Lines>69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Simon, Matan (FORNATL, IS)</cp:lastModifiedBy>
  <cp:revision>2</cp:revision>
  <dcterms:created xsi:type="dcterms:W3CDTF">2013-12-23T23:15:00Z</dcterms:created>
  <dcterms:modified xsi:type="dcterms:W3CDTF">2026-02-22T20:31:00Z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2026-02-22T20:31:44Z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fbf522cc-4346-499e-ad24-980f08df6da5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10, 3, 0, 1</vt:lpwstr>
  </property>
</Properties>
</file>